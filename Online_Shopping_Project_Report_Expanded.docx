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ONLINE SHOPPING WEBSITE PROJECT REPORT</w:t>
        <w:br/>
        <w:br/>
        <w:t>Submitted by: Reza Ashraf</w:t>
        <w:br/>
        <w:t>Diploma in Computer Science &amp; Engineering</w:t>
        <w:br/>
        <w:t>RIMT University</w:t>
        <w:br/>
        <w:t>Academic Year: 2025 ONLINE SHOPPING WEBSITE PROJECT REPORT</w:t>
        <w:br/>
        <w:br/>
        <w:t>Submitted by: Reza Ashraf</w:t>
        <w:br/>
        <w:t>Diploma in Computer Science &amp; Engineering</w:t>
        <w:br/>
        <w:t>RIMT University</w:t>
        <w:br/>
        <w:t>Academic Year: 2025 ONLINE SHOPPING WEBSITE PROJECT REPORT</w:t>
        <w:br/>
        <w:br/>
        <w:t>Submitted by: Reza Ashraf</w:t>
        <w:br/>
        <w:t>Diploma in Computer Science &amp; Engineering</w:t>
        <w:br/>
        <w:t>RIMT University</w:t>
        <w:br/>
        <w:t>Academic Year: 2025 ONLINE SHOPPING WEBSITE PROJECT REPORT</w:t>
        <w:br/>
        <w:br/>
        <w:t>Submitted by: Reza Ashraf</w:t>
        <w:br/>
        <w:t>Diploma in Computer Science &amp; Engineering</w:t>
        <w:br/>
        <w:t>RIMT University</w:t>
        <w:br/>
        <w:t>Academic Year: 2025 ONLINE SHOPPING WEBSITE PROJECT REPORT</w:t>
        <w:br/>
        <w:br/>
        <w:t>Submitted by: Reza Ashraf</w:t>
        <w:br/>
        <w:t>Diploma in Computer Science &amp; Engineering</w:t>
        <w:br/>
        <w:t>RIMT University</w:t>
        <w:br/>
        <w:t>Academic Year: 2025</w:t>
      </w:r>
    </w:p>
    <w:p>
      <w:r>
        <w:br w:type="page"/>
      </w:r>
    </w:p>
    <w:p>
      <w:pPr>
        <w:pStyle w:val="Heading1"/>
      </w:pPr>
      <w:r>
        <w:t>Certificate</w:t>
      </w:r>
    </w:p>
    <w:p>
      <w:r>
        <w:t>This is to certify that the project report titled 'Online Shopping Website' ... This is to certify that the project report titled 'Online Shopping Website' ... This is to certify that the project report titled 'Online Shopping Website' ... This is to certify that the project report titled 'Online Shopping Website' ... This is to certify that the project report titled 'Online Shopping Website' ...</w:t>
      </w:r>
    </w:p>
    <w:p>
      <w:r>
        <w:br w:type="page"/>
      </w:r>
    </w:p>
    <w:p>
      <w:pPr>
        <w:pStyle w:val="Heading1"/>
      </w:pPr>
      <w:r>
        <w:t>Acknowledgement</w:t>
      </w:r>
    </w:p>
    <w:p>
      <w:r>
        <w:t>I express sincere gratitude ... I express sincere gratitude ... I express sincere gratitude ... I express sincere gratitude ... I express sincere gratitude ...</w:t>
      </w:r>
    </w:p>
    <w:p>
      <w:r>
        <w:br w:type="page"/>
      </w:r>
    </w:p>
    <w:p>
      <w:pPr>
        <w:pStyle w:val="Heading1"/>
      </w:pPr>
      <w:r>
        <w:t>Abstract</w:t>
      </w:r>
    </w:p>
    <w:p>
      <w:r>
        <w:t>This project presents... This project presents... This project presents... This project presents... This project presents...</w:t>
      </w:r>
    </w:p>
    <w:p>
      <w:r>
        <w:br w:type="page"/>
      </w:r>
    </w:p>
    <w:p>
      <w:pPr>
        <w:pStyle w:val="Heading1"/>
      </w:pPr>
      <w:r>
        <w:t>Introduction</w:t>
      </w:r>
    </w:p>
    <w:p>
      <w:r>
        <w:t>Online shopping has emerged... Online shopping has emerged... Online shopping has emerged... Online shopping has emerged... Online shopping has emerged...</w:t>
      </w:r>
    </w:p>
    <w:p>
      <w:r>
        <w:br w:type="page"/>
      </w:r>
    </w:p>
    <w:p>
      <w:pPr>
        <w:pStyle w:val="Heading1"/>
      </w:pPr>
      <w:r>
        <w:t>Objectives</w:t>
      </w:r>
    </w:p>
    <w:p>
      <w:r>
        <w:t>The main objective of this project... The main objective of this project... The main objective of this project... The main objective of this project... The main objective of this project...</w:t>
      </w:r>
    </w:p>
    <w:p>
      <w:r>
        <w:br w:type="page"/>
      </w:r>
    </w:p>
    <w:p>
      <w:pPr>
        <w:pStyle w:val="Heading1"/>
      </w:pPr>
      <w:r>
        <w:t>System Requirements</w:t>
      </w:r>
    </w:p>
    <w:p>
      <w:r>
        <w:t>The system requirements for developing... The system requirements for developing... The system requirements for developing... The system requirements for developing... The system requirements for developing...</w:t>
      </w:r>
    </w:p>
    <w:p>
      <w:r>
        <w:br w:type="page"/>
      </w:r>
    </w:p>
    <w:p>
      <w:pPr>
        <w:pStyle w:val="Heading1"/>
      </w:pPr>
      <w:r>
        <w:t>Existing System</w:t>
      </w:r>
    </w:p>
    <w:p>
      <w:r>
        <w:t>The existing traditional shopping system... The existing traditional shopping system... The existing traditional shopping system... The existing traditional shopping system... The existing traditional shopping system...</w:t>
      </w:r>
    </w:p>
    <w:p>
      <w:r>
        <w:br w:type="page"/>
      </w:r>
    </w:p>
    <w:p>
      <w:pPr>
        <w:pStyle w:val="Heading1"/>
      </w:pPr>
      <w:r>
        <w:t>Proposed System</w:t>
      </w:r>
    </w:p>
    <w:p>
      <w:r>
        <w:t>The proposed online shopping website... The proposed online shopping website... The proposed online shopping website... The proposed online shopping website... The proposed online shopping website...</w:t>
      </w:r>
    </w:p>
    <w:p>
      <w:r>
        <w:br w:type="page"/>
      </w:r>
    </w:p>
    <w:p>
      <w:pPr>
        <w:pStyle w:val="Heading1"/>
      </w:pPr>
      <w:r>
        <w:t>System Design</w:t>
      </w:r>
    </w:p>
    <w:p>
      <w:r>
        <w:t>System design refers to... System design refers to... System design refers to... System design refers to... System design refers to...</w:t>
      </w:r>
    </w:p>
    <w:p>
      <w:r>
        <w:br w:type="page"/>
      </w:r>
    </w:p>
    <w:p>
      <w:pPr>
        <w:pStyle w:val="Heading1"/>
      </w:pPr>
      <w:r>
        <w:t>UML Diagrams</w:t>
      </w:r>
    </w:p>
    <w:p>
      <w:r>
        <w:t>Unified Modeling Language (UML)... Unified Modeling Language (UML)... Unified Modeling Language (UML)... Unified Modeling Language (UML)... Unified Modeling Language (UML)...</w:t>
      </w:r>
    </w:p>
    <w:p>
      <w:r>
        <w:br w:type="page"/>
      </w:r>
    </w:p>
    <w:p>
      <w:pPr>
        <w:pStyle w:val="Heading1"/>
      </w:pPr>
      <w:r>
        <w:t>Modules</w:t>
      </w:r>
    </w:p>
    <w:p>
      <w:r>
        <w:t>The Online Shopping Website consists of several modules... The Online Shopping Website consists of several modules... The Online Shopping Website consists of several modules... The Online Shopping Website consists of several modules... The Online Shopping Website consists of several modules...</w:t>
      </w:r>
    </w:p>
    <w:p>
      <w:r>
        <w:br w:type="page"/>
      </w:r>
    </w:p>
    <w:p>
      <w:pPr>
        <w:pStyle w:val="Heading1"/>
      </w:pPr>
      <w:r>
        <w:t>Code Explanation</w:t>
      </w:r>
    </w:p>
    <w:p>
      <w:r>
        <w:t>This project is created using three main files... This project is created using three main files... This project is created using three main files... This project is created using three main files... This project is created using three main files...</w:t>
      </w:r>
    </w:p>
    <w:p>
      <w:r>
        <w:br w:type="page"/>
      </w:r>
    </w:p>
    <w:p>
      <w:pPr>
        <w:pStyle w:val="Heading1"/>
      </w:pPr>
      <w:r>
        <w:t>Conclusion</w:t>
      </w:r>
    </w:p>
    <w:p>
      <w:r>
        <w:t>In conclusion, the Online Shopping Website demonstrates... In conclusion, the Online Shopping Website demonstrates... In conclusion, the Online Shopping Website demonstrates... In conclusion, the Online Shopping Website demonstrates... In conclusion, the Online Shopping Website demonstrates...</w:t>
      </w:r>
    </w:p>
    <w:p>
      <w:r>
        <w:br w:type="page"/>
      </w:r>
    </w:p>
    <w:p>
      <w:pPr>
        <w:pStyle w:val="Heading1"/>
      </w:pPr>
      <w:r>
        <w:t>References</w:t>
      </w:r>
    </w:p>
    <w:p>
      <w:r>
        <w:t>1. HTML MDN Docs</w:t>
        <w:br/>
        <w:t>2. CSS MDN Docs</w:t>
        <w:br/>
        <w:t>3. JavaScript MDN Docs</w:t>
        <w:br/>
        <w:t>4. W3Schools 1. HTML MDN Docs</w:t>
        <w:br/>
        <w:t>2. CSS MDN Docs</w:t>
        <w:br/>
        <w:t>3. JavaScript MDN Docs</w:t>
        <w:br/>
        <w:t>4. W3Schools 1. HTML MDN Docs</w:t>
        <w:br/>
        <w:t>2. CSS MDN Docs</w:t>
        <w:br/>
        <w:t>3. JavaScript MDN Docs</w:t>
        <w:br/>
        <w:t>4. W3Schools 1. HTML MDN Docs</w:t>
        <w:br/>
        <w:t>2. CSS MDN Docs</w:t>
        <w:br/>
        <w:t>3. JavaScript MDN Docs</w:t>
        <w:br/>
        <w:t>4. W3Schools 1. HTML MDN Docs</w:t>
        <w:br/>
        <w:t>2. CSS MDN Docs</w:t>
        <w:br/>
        <w:t>3. JavaScript MDN Docs</w:t>
        <w:br/>
        <w:t>4. W3Schools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